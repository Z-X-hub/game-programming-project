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43378"/>
          <w:sz w:val="44"/>
        </w:rPr>
        <w:t>Shift the World</w:t>
      </w:r>
    </w:p>
    <w:p>
      <w:pPr>
        <w:jc w:val="center"/>
      </w:pPr>
      <w:r>
        <w:rPr>
          <w:i/>
          <w:color w:val="5A5A5A"/>
          <w:sz w:val="24"/>
        </w:rPr>
        <w:t>Individual Project Snapshot &amp; One-Minute Pitch</w:t>
      </w:r>
    </w:p>
    <w:p>
      <w:r>
        <w:rPr>
          <w:b/>
          <w:color w:val="443378"/>
          <w:sz w:val="28"/>
        </w:rPr>
        <w:t>Quick Answers</w:t>
      </w:r>
    </w:p>
    <w:tbl>
      <w:tblPr>
        <w:tblStyle w:val="TableGrid"/>
        <w:tblW w:type="auto" w:w="0"/>
        <w:jc w:val="center"/>
        <w:tblLook w:firstColumn="1" w:firstRow="1" w:lastColumn="0" w:lastRow="0" w:noHBand="0" w:noVBand="1" w:val="04A0"/>
      </w:tblPr>
      <w:tblGrid>
        <w:gridCol w:w="5040"/>
        <w:gridCol w:w="5040"/>
      </w:tblGrid>
      <w:tr>
        <w:tc>
          <w:tcPr>
            <w:tcW w:type="dxa" w:w="5040"/>
            <w:shd w:fill="E9E3FF"/>
            <w:vAlign w:val="center"/>
          </w:tcPr>
          <w:p>
            <w:r/>
            <w:r>
              <w:rPr>
                <w:b/>
                <w:sz w:val="21"/>
              </w:rPr>
              <w:t>Title</w:t>
            </w:r>
          </w:p>
        </w:tc>
        <w:tc>
          <w:tcPr>
            <w:tcW w:type="dxa" w:w="5040"/>
            <w:vAlign w:val="center"/>
          </w:tcPr>
          <w:p>
            <w:r/>
            <w:r>
              <w:rPr>
                <w:b w:val="0"/>
                <w:sz w:val="21"/>
              </w:rPr>
              <w:t>Shift the World</w:t>
            </w:r>
          </w:p>
        </w:tc>
      </w:tr>
      <w:tr>
        <w:tc>
          <w:tcPr>
            <w:tcW w:type="dxa" w:w="5040"/>
            <w:shd w:fill="E9E3FF"/>
            <w:vAlign w:val="center"/>
          </w:tcPr>
          <w:p>
            <w:r/>
            <w:r>
              <w:rPr>
                <w:b/>
                <w:sz w:val="21"/>
              </w:rPr>
              <w:t>What is my game?</w:t>
            </w:r>
          </w:p>
        </w:tc>
        <w:tc>
          <w:tcPr>
            <w:tcW w:type="dxa" w:w="5040"/>
            <w:vAlign w:val="center"/>
          </w:tcPr>
          <w:p>
            <w:r/>
            <w:r>
              <w:rPr>
                <w:b w:val="0"/>
                <w:sz w:val="21"/>
              </w:rPr>
              <w:t>A 2.5D cartoon puzzle platformer where the hero walks automatically and the player controls the environment instead of the character.</w:t>
            </w:r>
          </w:p>
        </w:tc>
      </w:tr>
      <w:tr>
        <w:tc>
          <w:tcPr>
            <w:tcW w:type="dxa" w:w="5040"/>
            <w:shd w:fill="E9E3FF"/>
            <w:vAlign w:val="center"/>
          </w:tcPr>
          <w:p>
            <w:r/>
            <w:r>
              <w:rPr>
                <w:b/>
                <w:sz w:val="21"/>
              </w:rPr>
              <w:t>What does the player do?</w:t>
            </w:r>
          </w:p>
        </w:tc>
        <w:tc>
          <w:tcPr>
            <w:tcW w:type="dxa" w:w="5040"/>
            <w:vAlign w:val="center"/>
          </w:tcPr>
          <w:p>
            <w:r/>
            <w:r>
              <w:rPr>
                <w:b w:val="0"/>
                <w:sz w:val="21"/>
              </w:rPr>
              <w:t>The player observes the walker, selects world objects, moves platforms, rotates bridges, activates switches, avoids hazards, and guides the walker to the exit.</w:t>
            </w:r>
          </w:p>
        </w:tc>
      </w:tr>
      <w:tr>
        <w:tc>
          <w:tcPr>
            <w:tcW w:type="dxa" w:w="5040"/>
            <w:shd w:fill="E9E3FF"/>
            <w:vAlign w:val="center"/>
          </w:tcPr>
          <w:p>
            <w:r/>
            <w:r>
              <w:rPr>
                <w:b/>
                <w:sz w:val="21"/>
              </w:rPr>
              <w:t>2D / 3D?</w:t>
            </w:r>
          </w:p>
        </w:tc>
        <w:tc>
          <w:tcPr>
            <w:tcW w:type="dxa" w:w="5040"/>
            <w:vAlign w:val="center"/>
          </w:tcPr>
          <w:p>
            <w:r/>
            <w:r>
              <w:rPr>
                <w:b w:val="0"/>
                <w:sz w:val="21"/>
              </w:rPr>
              <w:t>2.5D: 3D visuals with side-view 2D-style gameplay and a fixed camera.</w:t>
            </w:r>
          </w:p>
        </w:tc>
      </w:tr>
    </w:tbl>
    <w:p>
      <w:r>
        <w:rPr>
          <w:b/>
          <w:color w:val="443378"/>
          <w:sz w:val="28"/>
        </w:rPr>
        <w:t>60-Second Pitch</w:t>
      </w:r>
    </w:p>
    <w:p>
      <w:pPr>
        <w:spacing w:after="120"/>
      </w:pPr>
      <w:r>
        <w:t>Shift the World is a small 2.5D puzzle platformer with one clear twist: the player does not directly control the hero. The character, Lumi, walks forward automatically. The player acts as a world shifter, changing the level around Lumi by moving platforms, rotating bridges, pressing switches, and opening doors. The goal is to guide Lumi safely to the exit. The game is designed to feel playful, readable, and clever: the challenge comes from planning the route and timing world changes, not from difficult movement controls.</w:t>
      </w:r>
    </w:p>
    <w:p>
      <w:r>
        <w:rPr>
          <w:b/>
          <w:color w:val="443378"/>
          <w:sz w:val="28"/>
        </w:rPr>
        <w:t>Smallest Playable Version / Vertical Slice</w:t>
      </w:r>
    </w:p>
    <w:p>
      <w:pPr>
        <w:ind w:left="288"/>
      </w:pPr>
      <w:r>
        <w:rPr>
          <w:b/>
        </w:rPr>
        <w:t xml:space="preserve">• </w:t>
      </w:r>
      <w:r>
        <w:t>Main Menu -&gt; Level Select -&gt; Level 1 -&gt; Win/Fail screen.</w:t>
      </w:r>
    </w:p>
    <w:p>
      <w:pPr>
        <w:ind w:left="288"/>
      </w:pPr>
      <w:r>
        <w:rPr>
          <w:b/>
        </w:rPr>
        <w:t xml:space="preserve">• </w:t>
      </w:r>
      <w:r>
        <w:t>One complete Level 1 where Lumi starts, moves automatically, meets obstacles, and reaches the exit.</w:t>
      </w:r>
    </w:p>
    <w:p>
      <w:pPr>
        <w:ind w:left="288"/>
      </w:pPr>
      <w:r>
        <w:rPr>
          <w:b/>
        </w:rPr>
        <w:t xml:space="preserve">• </w:t>
      </w:r>
      <w:r>
        <w:t>Core puzzle sequence: move a platform, rotate a bridge, trigger a switch, open a door, avoid a hazard, reach the exit.</w:t>
      </w:r>
    </w:p>
    <w:p>
      <w:pPr>
        <w:ind w:left="288"/>
      </w:pPr>
      <w:r>
        <w:rPr>
          <w:b/>
        </w:rPr>
        <w:t xml:space="preserve">• </w:t>
      </w:r>
      <w:r>
        <w:t>Clear UI showing objective, selected object, controls, restart, pause, win, and fail states.</w:t>
      </w:r>
    </w:p>
    <w:p>
      <w:r>
        <w:rPr>
          <w:b/>
          <w:color w:val="443378"/>
          <w:sz w:val="28"/>
        </w:rPr>
        <w:t>Core Systems / Scripts Needed First</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
              <w:rPr>
                <w:b/>
                <w:sz w:val="21"/>
              </w:rPr>
              <w:t>System</w:t>
            </w:r>
          </w:p>
        </w:tc>
        <w:tc>
          <w:tcPr>
            <w:tcW w:type="dxa" w:w="5040"/>
            <w:shd w:fill="D9EAF7"/>
          </w:tcPr>
          <w:p>
            <w:r/>
            <w:r>
              <w:rPr>
                <w:b/>
                <w:sz w:val="21"/>
              </w:rPr>
              <w:t>Purpose</w:t>
            </w:r>
          </w:p>
        </w:tc>
      </w:tr>
      <w:tr>
        <w:tc>
          <w:tcPr>
            <w:tcW w:type="dxa" w:w="5040"/>
          </w:tcPr>
          <w:p>
            <w:r/>
            <w:r>
              <w:rPr>
                <w:b/>
                <w:sz w:val="21"/>
              </w:rPr>
              <w:t>AutoWalker</w:t>
            </w:r>
          </w:p>
        </w:tc>
        <w:tc>
          <w:tcPr>
            <w:tcW w:type="dxa" w:w="5040"/>
          </w:tcPr>
          <w:p>
            <w:r/>
            <w:r>
              <w:rPr>
                <w:b w:val="0"/>
                <w:sz w:val="21"/>
              </w:rPr>
              <w:t>Lumi automatically walks along the side-view path and stops on win/fail.</w:t>
            </w:r>
          </w:p>
        </w:tc>
      </w:tr>
      <w:tr>
        <w:tc>
          <w:tcPr>
            <w:tcW w:type="dxa" w:w="5040"/>
          </w:tcPr>
          <w:p>
            <w:r/>
            <w:r>
              <w:rPr>
                <w:b/>
                <w:sz w:val="21"/>
              </w:rPr>
              <w:t>WorldObjectSelector</w:t>
            </w:r>
          </w:p>
        </w:tc>
        <w:tc>
          <w:tcPr>
            <w:tcW w:type="dxa" w:w="5040"/>
          </w:tcPr>
          <w:p>
            <w:r/>
            <w:r>
              <w:rPr>
                <w:b w:val="0"/>
                <w:sz w:val="21"/>
              </w:rPr>
              <w:t>Allows the player to select controllable objects with A/D or arrow keys.</w:t>
            </w:r>
          </w:p>
        </w:tc>
      </w:tr>
      <w:tr>
        <w:tc>
          <w:tcPr>
            <w:tcW w:type="dxa" w:w="5040"/>
          </w:tcPr>
          <w:p>
            <w:r/>
            <w:r>
              <w:rPr>
                <w:b/>
                <w:sz w:val="21"/>
              </w:rPr>
              <w:t>ControllableObject</w:t>
            </w:r>
          </w:p>
        </w:tc>
        <w:tc>
          <w:tcPr>
            <w:tcW w:type="dxa" w:w="5040"/>
          </w:tcPr>
          <w:p>
            <w:r/>
            <w:r>
              <w:rPr>
                <w:b w:val="0"/>
                <w:sz w:val="21"/>
              </w:rPr>
              <w:t>Stores object names and handles selected-object highlighting.</w:t>
            </w:r>
          </w:p>
        </w:tc>
      </w:tr>
      <w:tr>
        <w:tc>
          <w:tcPr>
            <w:tcW w:type="dxa" w:w="5040"/>
          </w:tcPr>
          <w:p>
            <w:r/>
            <w:r>
              <w:rPr>
                <w:b/>
                <w:sz w:val="21"/>
              </w:rPr>
              <w:t>MovingPlatform</w:t>
            </w:r>
          </w:p>
        </w:tc>
        <w:tc>
          <w:tcPr>
            <w:tcW w:type="dxa" w:w="5040"/>
          </w:tcPr>
          <w:p>
            <w:r/>
            <w:r>
              <w:rPr>
                <w:b w:val="0"/>
                <w:sz w:val="21"/>
              </w:rPr>
              <w:t>Moves a platform between two positions when activated.</w:t>
            </w:r>
          </w:p>
        </w:tc>
      </w:tr>
      <w:tr>
        <w:tc>
          <w:tcPr>
            <w:tcW w:type="dxa" w:w="5040"/>
          </w:tcPr>
          <w:p>
            <w:r/>
            <w:r>
              <w:rPr>
                <w:b/>
                <w:sz w:val="21"/>
              </w:rPr>
              <w:t>RotatingPlatform</w:t>
            </w:r>
          </w:p>
        </w:tc>
        <w:tc>
          <w:tcPr>
            <w:tcW w:type="dxa" w:w="5040"/>
          </w:tcPr>
          <w:p>
            <w:r/>
            <w:r>
              <w:rPr>
                <w:b w:val="0"/>
                <w:sz w:val="21"/>
              </w:rPr>
              <w:t>Rotates a bridge/block by 90 degrees with Q/E.</w:t>
            </w:r>
          </w:p>
        </w:tc>
      </w:tr>
      <w:tr>
        <w:tc>
          <w:tcPr>
            <w:tcW w:type="dxa" w:w="5040"/>
          </w:tcPr>
          <w:p>
            <w:r/>
            <w:r>
              <w:rPr>
                <w:b/>
                <w:sz w:val="21"/>
              </w:rPr>
              <w:t>Switch + Door</w:t>
            </w:r>
          </w:p>
        </w:tc>
        <w:tc>
          <w:tcPr>
            <w:tcW w:type="dxa" w:w="5040"/>
          </w:tcPr>
          <w:p>
            <w:r/>
            <w:r>
              <w:rPr>
                <w:b w:val="0"/>
                <w:sz w:val="21"/>
              </w:rPr>
              <w:t>Switch triggers a door or gate to open.</w:t>
            </w:r>
          </w:p>
        </w:tc>
      </w:tr>
      <w:tr>
        <w:tc>
          <w:tcPr>
            <w:tcW w:type="dxa" w:w="5040"/>
          </w:tcPr>
          <w:p>
            <w:r/>
            <w:r>
              <w:rPr>
                <w:b/>
                <w:sz w:val="21"/>
              </w:rPr>
              <w:t>Hazard + Exit</w:t>
            </w:r>
          </w:p>
        </w:tc>
        <w:tc>
          <w:tcPr>
            <w:tcW w:type="dxa" w:w="5040"/>
          </w:tcPr>
          <w:p>
            <w:r/>
            <w:r>
              <w:rPr>
                <w:b w:val="0"/>
                <w:sz w:val="21"/>
              </w:rPr>
              <w:t>Hazard causes fail state; exit causes win state.</w:t>
            </w:r>
          </w:p>
        </w:tc>
      </w:tr>
      <w:tr>
        <w:tc>
          <w:tcPr>
            <w:tcW w:type="dxa" w:w="5040"/>
          </w:tcPr>
          <w:p>
            <w:r/>
            <w:r>
              <w:rPr>
                <w:b/>
                <w:sz w:val="21"/>
              </w:rPr>
              <w:t>GameManager + UIManager</w:t>
            </w:r>
          </w:p>
        </w:tc>
        <w:tc>
          <w:tcPr>
            <w:tcW w:type="dxa" w:w="5040"/>
          </w:tcPr>
          <w:p>
            <w:r/>
            <w:r>
              <w:rPr>
                <w:b w:val="0"/>
                <w:sz w:val="21"/>
              </w:rPr>
              <w:t>Controls game state, restart, pause, win/fail panels, and UI feedback.</w:t>
            </w:r>
          </w:p>
        </w:tc>
      </w:tr>
    </w:tbl>
    <w:p>
      <w:r>
        <w:rPr>
          <w:b/>
          <w:color w:val="443378"/>
          <w:sz w:val="28"/>
        </w:rPr>
        <w:t>GitHub Status / Evidence Today</w:t>
      </w:r>
    </w:p>
    <w:p>
      <w:pPr>
        <w:ind w:left="288"/>
      </w:pPr>
      <w:r>
        <w:rPr>
          <w:b/>
        </w:rPr>
        <w:t xml:space="preserve">• </w:t>
      </w:r>
      <w:r>
        <w:t>Repository: https://github.com/Z-X-hub/game-programming-project</w:t>
      </w:r>
    </w:p>
    <w:p>
      <w:pPr>
        <w:ind w:left="288"/>
      </w:pPr>
      <w:r>
        <w:rPr>
          <w:b/>
        </w:rPr>
        <w:t xml:space="preserve">• </w:t>
      </w:r>
      <w:r>
        <w:t>Final project folder: final-project/ShiftTheWorld/</w:t>
      </w:r>
    </w:p>
    <w:p>
      <w:pPr>
        <w:ind w:left="288"/>
      </w:pPr>
      <w:r>
        <w:rPr>
          <w:b/>
        </w:rPr>
        <w:t xml:space="preserve">• </w:t>
      </w:r>
      <w:r>
        <w:t>Current evidence: project structure, scripts, documentation, README, setup guide, and testing log are being built in GitHub.</w:t>
      </w:r>
    </w:p>
    <w:p>
      <w:pPr>
        <w:ind w:left="288"/>
      </w:pPr>
      <w:r>
        <w:rPr>
          <w:b/>
        </w:rPr>
        <w:t xml:space="preserve">• </w:t>
      </w:r>
      <w:r>
        <w:t>Next evidence to record: Unity screenshots, playable Level 1 test results, bug fixes, and small regular commits.</w:t>
      </w:r>
    </w:p>
    <w:p>
      <w:r>
        <w:rPr>
          <w:b/>
          <w:color w:val="443378"/>
          <w:sz w:val="28"/>
        </w:rPr>
        <w:t>Biggest Risk</w:t>
      </w:r>
    </w:p>
    <w:p>
      <w:r>
        <w:t>The biggest risk is scope creep: adding too many systems before the basic game loop is playable. The project should first complete one stable and clear Level 1, then improve visuals, UI, and feel.</w:t>
      </w:r>
    </w:p>
    <w:p>
      <w:r>
        <w:rPr>
          <w:b/>
          <w:color w:val="443378"/>
          <w:sz w:val="28"/>
        </w:rPr>
        <w:t>Next Action Commitment</w:t>
      </w:r>
    </w:p>
    <w:p>
      <w:pPr>
        <w:ind w:left="288"/>
      </w:pPr>
      <w:r>
        <w:rPr>
          <w:b/>
        </w:rPr>
        <w:t xml:space="preserve">• </w:t>
      </w:r>
      <w:r>
        <w:t>Create the Unity 3D project and open ShiftTheWorld.</w:t>
      </w:r>
    </w:p>
    <w:p>
      <w:pPr>
        <w:ind w:left="288"/>
      </w:pPr>
      <w:r>
        <w:rPr>
          <w:b/>
        </w:rPr>
        <w:t xml:space="preserve">• </w:t>
      </w:r>
      <w:r>
        <w:t>Run the scripts and confirm there are no Console errors.</w:t>
      </w:r>
    </w:p>
    <w:p>
      <w:pPr>
        <w:ind w:left="288"/>
      </w:pPr>
      <w:r>
        <w:rPr>
          <w:b/>
        </w:rPr>
        <w:t xml:space="preserve">• </w:t>
      </w:r>
      <w:r>
        <w:t>Generate or manually build MainMenu, LevelSelect, and Level01.</w:t>
      </w:r>
    </w:p>
    <w:p>
      <w:pPr>
        <w:ind w:left="288"/>
      </w:pPr>
      <w:r>
        <w:rPr>
          <w:b/>
        </w:rPr>
        <w:t xml:space="preserve">• </w:t>
      </w:r>
      <w:r>
        <w:t>Test the complete loop: menu -&gt; level -&gt; move/rotate/activate -&gt; fail/win -&gt; restart/main menu.</w:t>
      </w:r>
    </w:p>
    <w:p>
      <w:pPr>
        <w:ind w:left="288"/>
      </w:pPr>
      <w:r>
        <w:rPr>
          <w:b/>
        </w:rPr>
        <w:t xml:space="preserve">• </w:t>
      </w:r>
      <w:r>
        <w:t>Update TestingLog.md with actual results and commit changes to GitHub.</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Shift the World - Project Snapshot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